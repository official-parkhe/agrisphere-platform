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AgriSphere – AI-Powered Smart Agriculture Ecosystem</w:t>
      </w:r>
    </w:p>
    <w:p>
      <w:r>
        <w:rPr>
          <w:b/>
        </w:rPr>
        <w:t>Project Vision</w:t>
        <w:br/>
      </w:r>
      <w:r>
        <w:t>Enterprise-scale agriculture platform demonstrating React PWA, Spring Boot microservices, event-driven architecture, Docker, Kubernetes, AWS, Monitoring, CI/CD, and AI integration.</w:t>
        <w:br/>
      </w:r>
    </w:p>
    <w:p>
      <w:pPr>
        <w:pStyle w:val="Heading2"/>
      </w:pPr>
      <w:r>
        <w:t>Core Modules</w:t>
      </w:r>
    </w:p>
    <w:p>
      <w:pPr>
        <w:pStyle w:val="ListBullet"/>
      </w:pPr>
      <w:r>
        <w:t>Farmer Service – Registration and profile management</w:t>
      </w:r>
    </w:p>
    <w:p>
      <w:pPr>
        <w:pStyle w:val="ListBullet"/>
      </w:pPr>
      <w:r>
        <w:t>Crop Service – Crop lifecycle tracking and harvest planning</w:t>
      </w:r>
    </w:p>
    <w:p>
      <w:pPr>
        <w:pStyle w:val="ListBullet"/>
      </w:pPr>
      <w:r>
        <w:t>Livestock Service – Sheep, goat, cow management</w:t>
      </w:r>
    </w:p>
    <w:p>
      <w:pPr>
        <w:pStyle w:val="ListBullet"/>
      </w:pPr>
      <w:r>
        <w:t>Marketplace Service – Buy/Sell products</w:t>
      </w:r>
    </w:p>
    <w:p>
      <w:pPr>
        <w:pStyle w:val="ListBullet"/>
      </w:pPr>
      <w:r>
        <w:t>Notification Service – SMS, WhatsApp, Push notifications</w:t>
      </w:r>
    </w:p>
    <w:p>
      <w:pPr>
        <w:pStyle w:val="ListBullet"/>
      </w:pPr>
      <w:r>
        <w:t>Analytics Service – Reports and dashboards</w:t>
      </w:r>
    </w:p>
    <w:p>
      <w:pPr>
        <w:pStyle w:val="ListBullet"/>
      </w:pPr>
      <w:r>
        <w:t>AI Service – Chatbot, recommendations, disease detection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 19, Vite, TypeScript, PWA, Redux Toolkit</w:t>
      </w:r>
    </w:p>
    <w:p>
      <w:pPr>
        <w:pStyle w:val="ListBullet"/>
      </w:pPr>
      <w:r>
        <w:t>Backend: Java 21, Spring Boot 3, Spring Cloud</w:t>
      </w:r>
    </w:p>
    <w:p>
      <w:pPr>
        <w:pStyle w:val="ListBullet"/>
      </w:pPr>
      <w:r>
        <w:t>Messaging: Apache Kafka</w:t>
      </w:r>
    </w:p>
    <w:p>
      <w:pPr>
        <w:pStyle w:val="ListBullet"/>
      </w:pPr>
      <w:r>
        <w:t>Database: PostgreSQL, Redis</w:t>
      </w:r>
    </w:p>
    <w:p>
      <w:pPr>
        <w:pStyle w:val="ListBullet"/>
      </w:pPr>
      <w:r>
        <w:t>Containers: Docker, Kubernetes</w:t>
      </w:r>
    </w:p>
    <w:p>
      <w:pPr>
        <w:pStyle w:val="ListBullet"/>
      </w:pPr>
      <w:r>
        <w:t>Cloud: AWS</w:t>
      </w:r>
    </w:p>
    <w:p>
      <w:pPr>
        <w:pStyle w:val="ListBullet"/>
      </w:pPr>
      <w:r>
        <w:t>Monitoring: Prometheus, Grafana, OpenTelemetry</w:t>
      </w:r>
    </w:p>
    <w:p>
      <w:pPr>
        <w:pStyle w:val="ListBullet"/>
      </w:pPr>
      <w:r>
        <w:t>CI/CD: GitHub Actions, ArgoCD</w:t>
      </w:r>
    </w:p>
    <w:p>
      <w:pPr>
        <w:pStyle w:val="Heading2"/>
      </w:pPr>
      <w:r>
        <w:t>Microservices</w:t>
      </w:r>
    </w:p>
    <w:p>
      <w:pPr>
        <w:pStyle w:val="ListBullet"/>
      </w:pPr>
      <w:r>
        <w:t>API Gateway</w:t>
      </w:r>
    </w:p>
    <w:p>
      <w:pPr>
        <w:pStyle w:val="ListBullet"/>
      </w:pPr>
      <w:r>
        <w:t>Authentication Service</w:t>
      </w:r>
    </w:p>
    <w:p>
      <w:pPr>
        <w:pStyle w:val="ListBullet"/>
      </w:pPr>
      <w:r>
        <w:t>Farmer Service</w:t>
      </w:r>
    </w:p>
    <w:p>
      <w:pPr>
        <w:pStyle w:val="ListBullet"/>
      </w:pPr>
      <w:r>
        <w:t>Crop Service</w:t>
      </w:r>
    </w:p>
    <w:p>
      <w:pPr>
        <w:pStyle w:val="ListBullet"/>
      </w:pPr>
      <w:r>
        <w:t>Livestock Service</w:t>
      </w:r>
    </w:p>
    <w:p>
      <w:pPr>
        <w:pStyle w:val="ListBullet"/>
      </w:pPr>
      <w:r>
        <w:t>Marketplace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Analytics Service</w:t>
      </w:r>
    </w:p>
    <w:p>
      <w:pPr>
        <w:pStyle w:val="ListBullet"/>
      </w:pPr>
      <w:r>
        <w:t>AI Service</w:t>
      </w:r>
    </w:p>
    <w:p>
      <w:pPr>
        <w:pStyle w:val="Heading2"/>
      </w:pPr>
      <w:r>
        <w:t>Sample Events</w:t>
      </w:r>
    </w:p>
    <w:p>
      <w:pPr>
        <w:pStyle w:val="ListBullet"/>
      </w:pPr>
      <w:r>
        <w:t>FarmerRegistered</w:t>
      </w:r>
    </w:p>
    <w:p>
      <w:pPr>
        <w:pStyle w:val="ListBullet"/>
      </w:pPr>
      <w:r>
        <w:t>CropCreated</w:t>
      </w:r>
    </w:p>
    <w:p>
      <w:pPr>
        <w:pStyle w:val="ListBullet"/>
      </w:pPr>
      <w:r>
        <w:t>AnimalPurchased</w:t>
      </w:r>
    </w:p>
    <w:p>
      <w:pPr>
        <w:pStyle w:val="ListBullet"/>
      </w:pPr>
      <w:r>
        <w:t>VaccinationCompleted</w:t>
      </w:r>
    </w:p>
    <w:p>
      <w:pPr>
        <w:pStyle w:val="ListBullet"/>
      </w:pPr>
      <w:r>
        <w:t>HarvestCompleted</w:t>
      </w:r>
    </w:p>
    <w:p>
      <w:pPr>
        <w:pStyle w:val="ListBullet"/>
      </w:pPr>
      <w:r>
        <w:t>OrderPlaced</w:t>
      </w:r>
    </w:p>
    <w:p>
      <w:pPr>
        <w:pStyle w:val="Heading2"/>
      </w:pPr>
      <w:r>
        <w:t>Learning Roadmap</w:t>
      </w:r>
    </w:p>
    <w:p>
      <w:pPr>
        <w:pStyle w:val="ListBullet"/>
      </w:pPr>
      <w:r>
        <w:t>Phase 1 – Monolith (React + Spring Boot)</w:t>
      </w:r>
    </w:p>
    <w:p>
      <w:pPr>
        <w:pStyle w:val="ListBullet"/>
      </w:pPr>
      <w:r>
        <w:t>Phase 2 – Split into Microservices</w:t>
      </w:r>
    </w:p>
    <w:p>
      <w:pPr>
        <w:pStyle w:val="ListBullet"/>
      </w:pPr>
      <w:r>
        <w:t>Phase 3 – Introduce Kafka Events</w:t>
      </w:r>
    </w:p>
    <w:p>
      <w:pPr>
        <w:pStyle w:val="ListBullet"/>
      </w:pPr>
      <w:r>
        <w:t>Phase 4 – Dockerize Services</w:t>
      </w:r>
    </w:p>
    <w:p>
      <w:pPr>
        <w:pStyle w:val="ListBullet"/>
      </w:pPr>
      <w:r>
        <w:t>Phase 5 – Deploy to Kubernetes</w:t>
      </w:r>
    </w:p>
    <w:p>
      <w:pPr>
        <w:pStyle w:val="ListBullet"/>
      </w:pPr>
      <w:r>
        <w:t>Phase 6 – AWS Deployment</w:t>
      </w:r>
    </w:p>
    <w:p>
      <w:pPr>
        <w:pStyle w:val="ListBullet"/>
      </w:pPr>
      <w:r>
        <w:t>Phase 7 – Monitoring &amp; Observability</w:t>
      </w:r>
    </w:p>
    <w:p>
      <w:pPr>
        <w:pStyle w:val="ListBullet"/>
      </w:pPr>
      <w:r>
        <w:t>Phase 8 – AI Assistant and RAG</w:t>
      </w:r>
    </w:p>
    <w:p>
      <w:pPr>
        <w:pStyle w:val="Heading2"/>
      </w:pPr>
      <w:r>
        <w:t>Repository Structure</w:t>
      </w:r>
    </w:p>
    <w:p>
      <w:pPr>
        <w:pStyle w:val="ListBullet"/>
      </w:pPr>
      <w:r>
        <w:t>frontend/</w:t>
      </w:r>
    </w:p>
    <w:p>
      <w:pPr>
        <w:pStyle w:val="ListBullet"/>
      </w:pPr>
      <w:r>
        <w:t>backend/api-gateway/</w:t>
      </w:r>
    </w:p>
    <w:p>
      <w:pPr>
        <w:pStyle w:val="ListBullet"/>
      </w:pPr>
      <w:r>
        <w:t>backend/auth-service/</w:t>
      </w:r>
    </w:p>
    <w:p>
      <w:pPr>
        <w:pStyle w:val="ListBullet"/>
      </w:pPr>
      <w:r>
        <w:t>backend/farmer-service/</w:t>
      </w:r>
    </w:p>
    <w:p>
      <w:pPr>
        <w:pStyle w:val="ListBullet"/>
      </w:pPr>
      <w:r>
        <w:t>backend/crop-service/</w:t>
      </w:r>
    </w:p>
    <w:p>
      <w:pPr>
        <w:pStyle w:val="ListBullet"/>
      </w:pPr>
      <w:r>
        <w:t>backend/livestock-service/</w:t>
      </w:r>
    </w:p>
    <w:p>
      <w:pPr>
        <w:pStyle w:val="ListBullet"/>
      </w:pPr>
      <w:r>
        <w:t>backend/marketplace-service/</w:t>
      </w:r>
    </w:p>
    <w:p>
      <w:pPr>
        <w:pStyle w:val="ListBullet"/>
      </w:pPr>
      <w:r>
        <w:t>backend/notification-service/</w:t>
      </w:r>
    </w:p>
    <w:p>
      <w:pPr>
        <w:pStyle w:val="ListBullet"/>
      </w:pPr>
      <w:r>
        <w:t>backend/analytics-service/</w:t>
      </w:r>
    </w:p>
    <w:p>
      <w:pPr>
        <w:pStyle w:val="ListBullet"/>
      </w:pPr>
      <w:r>
        <w:t>backend/ai-service/</w:t>
      </w:r>
    </w:p>
    <w:p>
      <w:pPr>
        <w:pStyle w:val="ListBullet"/>
      </w:pPr>
      <w:r>
        <w:t>infrastructure/docker/</w:t>
      </w:r>
    </w:p>
    <w:p>
      <w:pPr>
        <w:pStyle w:val="ListBullet"/>
      </w:pPr>
      <w:r>
        <w:t>infrastructure/kubernetes/</w:t>
      </w:r>
    </w:p>
    <w:p>
      <w:pPr>
        <w:pStyle w:val="ListBullet"/>
      </w:pPr>
      <w:r>
        <w:t>infrastructure/terraform/</w:t>
      </w:r>
    </w:p>
    <w:p>
      <w:pPr>
        <w:pStyle w:val="ListBullet"/>
      </w:pPr>
      <w:r>
        <w:t>docs/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